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6E"/>
          <w:sz w:val="36"/>
        </w:rPr>
        <w:t>【黃金劍盾週報 Combine】W26 — 三交易員觀點整合</w:t>
      </w:r>
    </w:p>
    <w:p>
      <w:pPr>
        <w:jc w:val="center"/>
      </w:pPr>
      <w:r>
        <w:t>🏛️ Style C — 投資委員會正式審核版 │ 審核日期：2026-06-21 │ 正式會議紀錄・逐條決議</w:t>
      </w:r>
    </w:p>
    <w:p/>
    <w:p>
      <w:pPr>
        <w:spacing w:before="240" w:after="60"/>
      </w:pPr>
      <w:r>
        <w:rPr>
          <w:b/>
          <w:color w:val="0F3D6E"/>
          <w:sz w:val="28"/>
        </w:rPr>
        <w:t>📋 三份報告概覽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24"/>
          </w:tcPr>
          <w:p>
            <w:r>
              <w:rPr>
                <w:b/>
                <w:sz w:val="18"/>
              </w:rPr>
              <w:t>交易員</w:t>
            </w:r>
          </w:p>
        </w:tc>
        <w:tc>
          <w:tcPr>
            <w:tcW w:type="dxa" w:w="1368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報告週次</w:t>
            </w:r>
          </w:p>
        </w:tc>
        <w:tc>
          <w:tcPr>
            <w:tcW w:type="dxa" w:w="1224"/>
          </w:tcPr>
          <w:p>
            <w:r>
              <w:rPr>
                <w:b/>
                <w:sz w:val="18"/>
              </w:rPr>
              <w:t>現價基準</w:t>
            </w:r>
          </w:p>
        </w:tc>
        <w:tc>
          <w:tcPr>
            <w:tcW w:type="dxa" w:w="3744"/>
          </w:tcPr>
          <w:p>
            <w:r>
              <w:rPr>
                <w:b/>
                <w:sz w:val="18"/>
              </w:rPr>
              <w:t>主情境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機率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  <w:t>A｜Claude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AI 量化分析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W26 (2026-06-21)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4155.57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震盪尋底→SSL Sweep後S2 A+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62%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  <w:t>B｜Gemini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AI 策略顧問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W25/W26 (2026-06-21)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4155.57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震盪尋底→4082/4118 S2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60%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  <w:t>C｜Dispatch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系統自動追蹤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W24 (2026-06-13)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4219（已過時）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盤整震盪4154-4284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40%</w:t>
            </w:r>
          </w:p>
        </w:tc>
      </w:tr>
    </w:tbl>
    <w:p/>
    <w:p>
      <w:pPr>
        <w:spacing w:after="80"/>
      </w:pPr>
      <w:r>
        <w:t>⚠️ 注意：交易員 C（Dispatch）報告基準日為 6/13（9天前），現價已從 4219 跌至 4155，S1 觸發位（4284）已大幅偏離現況。仲裁以 A/B 為主，C 僅作歷史參照。</w:t>
      </w:r>
    </w:p>
    <w:p>
      <w:pPr>
        <w:spacing w:before="240" w:after="60"/>
      </w:pPr>
      <w:r>
        <w:rPr>
          <w:b/>
          <w:color w:val="0F3D6E"/>
          <w:sz w:val="28"/>
        </w:rPr>
        <w:t>📊 三交易員核心觀點</w:t>
      </w:r>
    </w:p>
    <w:p>
      <w:pPr>
        <w:spacing w:before="160" w:after="40"/>
      </w:pPr>
      <w:r>
        <w:rPr>
          <w:b/>
          <w:color w:val="1A568A"/>
          <w:sz w:val="23"/>
        </w:rPr>
        <w:t>交易員 A（Claude）— W26 2026-06-21</w:t>
      </w:r>
    </w:p>
    <w:p>
      <w:pPr>
        <w:pStyle w:val="ListBullet"/>
        <w:spacing w:after="40"/>
      </w:pPr>
      <w:r>
        <w:t>四連跌後跌幅收斂，壓縮蓄力中。4H RSI=30.7（技術超賣），DXY RSI=73.0（技術超買），反彈邏輯成立但需等觸媒。</w:t>
      </w:r>
    </w:p>
    <w:p>
      <w:pPr>
        <w:pStyle w:val="ListBullet"/>
        <w:spacing w:after="40"/>
      </w:pPr>
      <w:r>
        <w:t>SSL 4121.4 距本週低點 4121.79 僅 0.4 點，未完整 sweep。4H Bullish FVG：4096-4131（S2 A+ 核心區）。</w:t>
      </w:r>
    </w:p>
    <w:p>
      <w:pPr>
        <w:pStyle w:val="ListBullet"/>
        <w:spacing w:after="40"/>
      </w:pPr>
      <w:r>
        <w:t>阻力牆：4178-4201（4H FVG叢集）+ 4213-4219（日線FVG），S1 須清牆才有效。</w:t>
      </w:r>
    </w:p>
    <w:p>
      <w:pPr>
        <w:pStyle w:val="ListBullet"/>
        <w:spacing w:after="40"/>
      </w:pPr>
      <w:r>
        <w:t>S2 A+: 4096-4131 FVG+SSL sweep → M30錘頭 → 0.05手。S1：4165 + FVG清掉 + AO翻正。</w:t>
      </w:r>
    </w:p>
    <w:p>
      <w:pPr>
        <w:pStyle w:val="ListBullet"/>
        <w:spacing w:after="40"/>
      </w:pPr>
      <w:r>
        <w:t>CFTC 6/9：MM淨多105,863，續減多增空（-3,087/+3,229）；6/20期待更新。</w:t>
      </w:r>
    </w:p>
    <w:p>
      <w:pPr>
        <w:spacing w:before="160" w:after="40"/>
      </w:pPr>
      <w:r>
        <w:rPr>
          <w:b/>
          <w:color w:val="1A568A"/>
          <w:sz w:val="23"/>
        </w:rPr>
        <w:t>交易員 B（Gemini）— W25_Sun 2026-06-21（內容為W26預測）</w:t>
      </w:r>
    </w:p>
    <w:p>
      <w:pPr>
        <w:pStyle w:val="ListBullet"/>
        <w:spacing w:after="40"/>
      </w:pPr>
      <w:r>
        <w:t>相同大格局判斷：四連跌震盪尋底，DXY壓制待回落，亞盤不接刀。</w:t>
      </w:r>
    </w:p>
    <w:p>
      <w:pPr>
        <w:pStyle w:val="ListBullet"/>
        <w:spacing w:after="40"/>
      </w:pPr>
      <w:r>
        <w:t>S2 A+：4082（1D下軌）急速 Liquidity Sweep + M30 完美錘頭（下影線≥2×實體，幅&gt;0.3ATR）。</w:t>
      </w:r>
    </w:p>
    <w:p>
      <w:pPr>
        <w:pStyle w:val="ListBullet"/>
        <w:spacing w:after="40"/>
      </w:pPr>
      <w:r>
        <w:t>S2 A：4118（4H下軌）緩跌停滯 + ATR收縮 + 多根下影線。</w:t>
      </w:r>
    </w:p>
    <w:p>
      <w:pPr>
        <w:pStyle w:val="ListBullet"/>
        <w:spacing w:after="40"/>
      </w:pPr>
      <w:r>
        <w:t>S1：M30 Fast EMA(3)穿越 BB Basis(20) + AO翻綠 + 實體站穩4165。</w:t>
      </w:r>
    </w:p>
    <w:p>
      <w:pPr>
        <w:pStyle w:val="ListBullet"/>
        <w:spacing w:after="40"/>
      </w:pPr>
      <w:r>
        <w:t>★ 補充：6月收線效應——月底資金偏好整理，V型反轉難度高，4100-4250寬幅震盪機率70%。</w:t>
      </w:r>
    </w:p>
    <w:p>
      <w:pPr>
        <w:pStyle w:val="ListBullet"/>
        <w:spacing w:after="40"/>
      </w:pPr>
      <w:r>
        <w:t>★ 補充：7/3 非農防護——本週S1/S2入場部位若週三前達TP1，必須推至保本停損再等非農。</w:t>
      </w:r>
    </w:p>
    <w:p>
      <w:pPr>
        <w:spacing w:before="160" w:after="40"/>
      </w:pPr>
      <w:r>
        <w:rPr>
          <w:b/>
          <w:color w:val="1A568A"/>
          <w:sz w:val="23"/>
        </w:rPr>
        <w:t>交易員 C（Dispatch）— W24 2026-06-13【過時，僅參考】</w:t>
      </w:r>
    </w:p>
    <w:p>
      <w:pPr>
        <w:pStyle w:val="ListBullet"/>
        <w:spacing w:after="40"/>
      </w:pPr>
      <w:r>
        <w:t>基準：4219（現已跌至4155，落後9天）。劇本二 40%：4154-4284震盪整理。</w:t>
      </w:r>
    </w:p>
    <w:p>
      <w:pPr>
        <w:pStyle w:val="ListBullet"/>
        <w:spacing w:after="40"/>
      </w:pPr>
      <w:r>
        <w:t>S2 A+ 極限：4024再測（W24極端低點），對應現況仍有參考價值。</w:t>
      </w:r>
    </w:p>
    <w:p>
      <w:pPr>
        <w:pStyle w:val="ListBullet"/>
        <w:spacing w:after="40"/>
      </w:pPr>
      <w:r>
        <w:t>★ 重要補充：交換商（Swap Dealers）空頭回補 -3,517（6/9期），歷史上這是底部確立的領先信號。</w:t>
      </w:r>
    </w:p>
    <w:p>
      <w:pPr>
        <w:pStyle w:val="ListBullet"/>
        <w:spacing w:after="40"/>
      </w:pPr>
      <w:r>
        <w:t>W24 DXY=99.8（已過時，現100.76）。S1=4284已大幅高於現價，對本週無效。</w:t>
      </w:r>
    </w:p>
    <w:p>
      <w:pPr>
        <w:spacing w:before="240" w:after="60"/>
      </w:pPr>
      <w:r>
        <w:rPr>
          <w:b/>
          <w:color w:val="0F3D6E"/>
          <w:sz w:val="28"/>
        </w:rPr>
        <w:t>🏛️ 投資委員會週報審核紀錄</w:t>
      </w:r>
    </w:p>
    <w:p>
      <w:pPr>
        <w:spacing w:before="160" w:after="40"/>
      </w:pPr>
      <w:r>
        <w:rPr>
          <w:b/>
          <w:color w:val="1A568A"/>
          <w:sz w:val="23"/>
        </w:rPr>
        <w:t>一、報告說明</w:t>
      </w:r>
    </w:p>
    <w:p>
      <w:pPr>
        <w:spacing w:after="80"/>
      </w:pPr>
      <w:r>
        <w:t>審核日期：2026-06-21（週日）│ 報告適用期：2026-06-22 至 2026-06-28（W26）</w:t>
      </w:r>
    </w:p>
    <w:p>
      <w:pPr>
        <w:spacing w:after="80"/>
      </w:pPr>
      <w:r>
        <w:t>出席：交易員 A（Claude，AI量化）、交易員 B（Gemini，AI策略）、交易員 C（Dispatch，系統追蹤）</w:t>
      </w:r>
    </w:p>
    <w:p>
      <w:pPr>
        <w:spacing w:after="80"/>
      </w:pPr>
      <w:r>
        <w:t>主席裁示：交易員 C 報告基準日為 2026-06-13，與當前市況偏差 9 天，本次審核以 A/B 報告為主要依據，C 報告僅供歷史資訊參照。</w:t>
      </w:r>
    </w:p>
    <w:p>
      <w:pPr>
        <w:spacing w:before="160" w:after="40"/>
      </w:pPr>
      <w:r>
        <w:rPr>
          <w:b/>
          <w:color w:val="1A568A"/>
          <w:sz w:val="23"/>
        </w:rPr>
        <w:t>二、共識事項（全員一致，直接採納）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24"/>
          </w:tcPr>
          <w:p>
            <w:r>
              <w:rPr>
                <w:b/>
                <w:sz w:val="18"/>
              </w:rPr>
              <w:t>決議編號</w:t>
            </w:r>
          </w:p>
        </w:tc>
        <w:tc>
          <w:tcPr>
            <w:tcW w:type="dxa" w:w="4608"/>
          </w:tcPr>
          <w:p>
            <w:r>
              <w:rPr>
                <w:b/>
                <w:sz w:val="18"/>
              </w:rPr>
              <w:t>共識內容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採納依據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  <w:t>C-W26-01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主情境：劇本二（震盪尋底）機率 61%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 62% / B 60% 平均，高度吻合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  <w:t>C-W26-02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S1 觸發條件：1H 收盤站穩 4165 + AO 指標翻正 + DXY 日線出現回落訊號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A/B 完全共識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  <w:t>C-W26-03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S2 A 級進場：4114-4121（4H BB下軌±SSL）+ M30下影線抵抗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 4114 / B 4118，差距可忽略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  <w:t>C-W26-04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亞盤嚴禁接刀；等美盤（20:30後）確認訊號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A/B 明確共識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  <w:t>C-W26-05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DXY 日線 RSI=73.0 為超買，回落是黃金反彈核心觸媒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A/B 完全共識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  <w:t>C-W26-06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CFTC：MM 淨多 105,863（-6,316 去槓桿中），S2 接刀須極嚴苛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A/B 同數據，C 提供交換商底部信號補充</w:t>
            </w:r>
          </w:p>
        </w:tc>
      </w:tr>
    </w:tbl>
    <w:p/>
    <w:p>
      <w:pPr>
        <w:spacing w:before="160" w:after="40"/>
      </w:pPr>
      <w:r>
        <w:rPr>
          <w:b/>
          <w:color w:val="1A568A"/>
          <w:sz w:val="23"/>
        </w:rPr>
        <w:t>三、分歧項目與委員會決議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24"/>
          </w:tcPr>
          <w:p>
            <w:r>
              <w:rPr>
                <w:b/>
                <w:sz w:val="18"/>
              </w:rPr>
              <w:t>分歧編號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分歧面向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 觀點</w:t>
            </w:r>
          </w:p>
        </w:tc>
        <w:tc>
          <w:tcPr>
            <w:tcW w:type="dxa" w:w="2304"/>
          </w:tcPr>
          <w:p>
            <w:r>
              <w:rPr>
                <w:b/>
                <w:sz w:val="18"/>
              </w:rPr>
              <w:t>B 觀點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委員會決議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  <w:t>D-W26-01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S2 A+ 進場區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4096-4131</w:t>
              <w:br/>
              <w:t>（SMC：Bullish FVG+SSL 4121.4）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4082</w:t>
              <w:br/>
              <w:t>（日線BB下軌 Liquidity Sweep）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決議：梯度進場策略。</w:t>
              <w:br/>
              <w:t>主區：4096-4131（SMC確認優先，0.03手）</w:t>
              <w:br/>
              <w:t>極限區：4075-4082（追加0.02手）</w:t>
              <w:br/>
              <w:t>總倉位上限 0.05 手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  <w:t>D-W26-02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劇本三機率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18%（跌破4096觸發）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15%（跌破4082觸發）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決議：採 17%（均值），跌破 4082 日線下軌且無法回收，啟動劇本三應對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  <w:t>D-W26-03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6月收線效應（Gemini特有）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未提及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月底震盪 70%，4100-4250 寬幅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決議：採納 B 補充。月底特性增加震盪機率，週線收形態以十字星為基準期望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  <w:t>D-W26-04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7/3 非農防護（Gemini特有）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未提及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週三前TP1 → 保本停損，零本金風險等非農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決議：強制採納。所有本週建立的波段單，6/24（週三）前達TP1即執行保本設定</w:t>
            </w:r>
          </w:p>
        </w:tc>
      </w:tr>
    </w:tbl>
    <w:p/>
    <w:p>
      <w:pPr>
        <w:spacing w:before="160" w:after="40"/>
      </w:pPr>
      <w:r>
        <w:rPr>
          <w:b/>
          <w:color w:val="1A568A"/>
          <w:sz w:val="23"/>
        </w:rPr>
        <w:t>四、操作決議彙整表（{WEEK} 執行細則）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584"/>
          </w:tcPr>
          <w:p>
            <w:r>
              <w:rPr>
                <w:b/>
                <w:sz w:val="18"/>
              </w:rPr>
              <w:t>策略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等級</w:t>
            </w:r>
          </w:p>
        </w:tc>
        <w:tc>
          <w:tcPr>
            <w:tcW w:type="dxa" w:w="2592"/>
          </w:tcPr>
          <w:p>
            <w:r>
              <w:rPr>
                <w:b/>
                <w:sz w:val="18"/>
              </w:rPr>
              <w:t>進場區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停損</w:t>
            </w:r>
          </w:p>
        </w:tc>
        <w:tc>
          <w:tcPr>
            <w:tcW w:type="dxa" w:w="792"/>
          </w:tcPr>
          <w:p>
            <w:r>
              <w:rPr>
                <w:b/>
                <w:sz w:val="18"/>
              </w:rPr>
              <w:t>TP1</w:t>
            </w:r>
          </w:p>
        </w:tc>
        <w:tc>
          <w:tcPr>
            <w:tcW w:type="dxa" w:w="936"/>
          </w:tcPr>
          <w:p>
            <w:r>
              <w:rPr>
                <w:b/>
                <w:sz w:val="18"/>
              </w:rPr>
              <w:t>TP2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倉位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備注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S1 The Sword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A+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4165站穩+AO翻正+DXY回落+FVG清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4148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4200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4246（BSL）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0.05手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FVG牆清掉後品質最高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S1 The Sword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4165站穩+AO翻正，FVG牆仍在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4148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4185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4213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0.03手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快速獲利，FVG內不戀戰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S2 The Shield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A+主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4096-4131 SSL Sweep+M30錘頭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4088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4165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0.03手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主要入場機會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S2 The Shield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A+極限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4075-4082 日線下軌急彈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4062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4121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4165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0.02手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追加，總倉不超0.05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S2 The Shield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4114-4121 緩跌+下影線抵抗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4098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4155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4180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0.03手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無急速sweep，減倉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劇本三應對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跌破4082不回收→停止做多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僅觀察，等更低S2</w:t>
            </w:r>
          </w:p>
        </w:tc>
      </w:tr>
    </w:tbl>
    <w:p/>
    <w:p>
      <w:pPr>
        <w:spacing w:before="160" w:after="40"/>
      </w:pPr>
      <w:r>
        <w:rPr>
          <w:b/>
          <w:color w:val="1A568A"/>
          <w:sz w:val="23"/>
        </w:rPr>
        <w:t>五、下次審核</w:t>
      </w:r>
    </w:p>
    <w:p>
      <w:pPr>
        <w:spacing w:after="80"/>
      </w:pPr>
      <w:r>
        <w:t>定期審核：2026-06-25（週三）日間盤後，依 W26 上半週走勢更新決議。</w:t>
      </w:r>
    </w:p>
    <w:p>
      <w:pPr>
        <w:spacing w:after="80"/>
      </w:pPr>
      <w:r>
        <w:t>提前審核觸發條件（擇一即召開）：</w:t>
      </w:r>
    </w:p>
    <w:p>
      <w:pPr>
        <w:pStyle w:val="ListBullet"/>
        <w:spacing w:after="40"/>
      </w:pPr>
      <w:r>
        <w:t>DXY 日線 RSI 跌破 70（超買解除，黃金反彈啟動信號）</w:t>
      </w:r>
    </w:p>
    <w:p>
      <w:pPr>
        <w:pStyle w:val="ListBullet"/>
        <w:spacing w:after="40"/>
      </w:pPr>
      <w:r>
        <w:t>黃金跌破 4082 且日線確認收跌（劇本三啟動確認）</w:t>
      </w:r>
    </w:p>
    <w:p>
      <w:pPr>
        <w:pStyle w:val="ListBullet"/>
        <w:spacing w:after="40"/>
      </w:pPr>
      <w:r>
        <w:t>本週任一 S2 進場後止損（倉位管理審查）</w:t>
      </w:r>
    </w:p>
    <w:p>
      <w:pPr>
        <w:pStyle w:val="ListBullet"/>
        <w:spacing w:after="40"/>
      </w:pPr>
      <w:r>
        <w:t>6/24 若有部位已達TP1（強制執行非農保本設停）</w:t>
      </w:r>
    </w:p>
    <w:p>
      <w:pPr>
        <w:jc w:val="right"/>
      </w:pPr>
      <w:r>
        <w:t>投資委員會 │ 第 W26 次週度審核 │ 審核完成：2026-06-21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